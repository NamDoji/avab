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ind w:left="0"/>
        <w:jc w:val="center"/>
      </w:pPr>
      <w:r>
        <w:rPr>
          <w:b/>
          <w:color w:val="646464"/>
          <w:sz w:val="22"/>
        </w:rPr>
        <w:t>AVAB EDUCATION</w:t>
      </w:r>
    </w:p>
    <w:p>
      <w:pPr>
        <w:spacing w:before="40" w:after="40"/>
        <w:jc w:val="center"/>
      </w:pPr>
      <w:r>
        <w:rPr>
          <w:b/>
          <w:color w:val="581C87"/>
          <w:sz w:val="30"/>
        </w:rPr>
        <w:t>📋 MẪU BÀI TẬP VỀ NHÀ (BTVN)</w:t>
      </w:r>
    </w:p>
    <w:p>
      <w:pPr>
        <w:spacing w:before="40" w:after="40"/>
        <w:ind w:left="0"/>
        <w:jc w:val="center"/>
      </w:pPr>
      <w:r>
        <w:rPr>
          <w:b w:val="0"/>
          <w:color w:val="505050"/>
          <w:sz w:val="22"/>
        </w:rPr>
        <w:t>Tên chuyên đề: [Điền tên chuyên đề]</w:t>
      </w:r>
    </w:p>
    <w:p>
      <w:pPr>
        <w:spacing w:before="0" w:after="120"/>
        <w:ind w:left="0"/>
        <w:jc w:val="center"/>
      </w:pPr>
      <w:r>
        <w:rPr>
          <w:b w:val="0"/>
          <w:color w:val="787878"/>
          <w:sz w:val="20"/>
        </w:rPr>
        <w:t>Khoá học: _______________  ·  Ngày: ___/___/______</w:t>
      </w:r>
    </w:p>
    <w:p>
      <w:pPr>
        <w:spacing w:before="80" w:after="80"/>
      </w:pPr>
      <w:r>
        <w:rPr>
          <w:color w:val="C8C8C8"/>
          <w:sz w:val="18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  <w:ind w:left="0"/>
        <w:jc w:val="left"/>
      </w:pPr>
      <w:r>
        <w:rPr>
          <w:b/>
          <w:color w:val="581C87"/>
          <w:sz w:val="24"/>
        </w:rPr>
        <w:t>📌 HƯỚNG DẪN FORMAT</w:t>
      </w:r>
    </w:p>
    <w:p>
      <w:pPr>
        <w:spacing w:before="0" w:after="60"/>
        <w:ind w:left="0"/>
        <w:jc w:val="left"/>
      </w:pPr>
      <w:r>
        <w:rPr>
          <w:b w:val="0"/>
          <w:color w:val="3C3C3C"/>
          <w:sz w:val="22"/>
        </w:rPr>
        <w:t>Mỗi câu gồm 3 dòng liên tiếp (bắt buộc đúng format):</w:t>
      </w:r>
    </w:p>
    <w:p>
      <w:pPr>
        <w:spacing w:before="0" w:after="80"/>
        <w:ind w:left="283"/>
      </w:pPr>
      <w:r>
        <w:rPr>
          <w:b/>
          <w:color w:val="1E1E1E"/>
          <w:sz w:val="23"/>
        </w:rPr>
        <w:t xml:space="preserve">Câu X:  </w:t>
      </w:r>
      <w:r>
        <w:rPr>
          <w:color w:val="505050"/>
          <w:sz w:val="22"/>
        </w:rPr>
        <w:t>Nội dung câu hỏi</w:t>
      </w:r>
    </w:p>
    <w:p>
      <w:pPr>
        <w:spacing w:before="0" w:after="80"/>
        <w:ind w:left="283"/>
      </w:pPr>
      <w:r>
        <w:rPr>
          <w:b/>
          <w:color w:val="15803D"/>
          <w:sz w:val="23"/>
        </w:rPr>
        <w:t xml:space="preserve">Đáp án X:  </w:t>
      </w:r>
      <w:r>
        <w:rPr>
          <w:color w:val="505050"/>
          <w:sz w:val="22"/>
        </w:rPr>
        <w:t>Đáp số ngắn gọn (số, chữ, vài từ)</w:t>
      </w:r>
    </w:p>
    <w:p>
      <w:pPr>
        <w:spacing w:before="0" w:after="80"/>
        <w:ind w:left="283"/>
      </w:pPr>
      <w:r>
        <w:rPr>
          <w:b/>
          <w:color w:val="2563EB"/>
          <w:sz w:val="23"/>
        </w:rPr>
        <w:t xml:space="preserve">Lời giải X:  </w:t>
      </w:r>
      <w:r>
        <w:rPr>
          <w:color w:val="505050"/>
          <w:sz w:val="22"/>
        </w:rPr>
        <w:t>Hướng dẫn chi tiết cách làm cho học sinh</w:t>
      </w:r>
    </w:p>
    <w:p>
      <w:pPr>
        <w:spacing w:before="80" w:after="80"/>
      </w:pPr>
      <w:r>
        <w:rPr>
          <w:color w:val="C8C8C8"/>
          <w:sz w:val="18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  <w:ind w:left="0"/>
        <w:jc w:val="left"/>
      </w:pPr>
      <w:r>
        <w:rPr>
          <w:b/>
          <w:color w:val="166534"/>
          <w:sz w:val="24"/>
        </w:rPr>
        <w:t>✅ VÍ DỤ THAM KHẢO (xoá phần này khi dùng)</w:t>
      </w:r>
    </w:p>
    <w:p>
      <w:pPr>
        <w:spacing w:before="80" w:after="20"/>
        <w:ind w:left="283"/>
      </w:pPr>
      <w:r>
        <w:rPr>
          <w:b/>
          <w:color w:val="1E1E1E"/>
          <w:sz w:val="23"/>
        </w:rPr>
        <w:t>Câu 1: Tính 35 + 47 = ?</w:t>
      </w:r>
    </w:p>
    <w:p>
      <w:pPr>
        <w:spacing w:before="0" w:after="20"/>
        <w:ind w:left="567"/>
      </w:pPr>
      <w:r>
        <w:rPr>
          <w:color w:val="15803D"/>
          <w:sz w:val="23"/>
        </w:rPr>
        <w:t>Đáp án 1: 82</w:t>
      </w:r>
    </w:p>
    <w:p>
      <w:pPr>
        <w:spacing w:before="0" w:after="160"/>
        <w:ind w:left="567"/>
      </w:pPr>
      <w:r>
        <w:rPr>
          <w:color w:val="2563EB"/>
          <w:sz w:val="22"/>
        </w:rPr>
        <w:t>Lời giải 1: 35 + 47 = (30+40) + (5+7) = 70 + 12 = 82</w:t>
      </w:r>
    </w:p>
    <w:p>
      <w:pPr>
        <w:spacing w:before="80" w:after="20"/>
        <w:ind w:left="283"/>
      </w:pPr>
      <w:r>
        <w:rPr>
          <w:b/>
          <w:color w:val="1E1E1E"/>
          <w:sz w:val="23"/>
        </w:rPr>
        <w:t>Câu 2: Một hộp có 24 viên bi. Lấy ra 9 viên. Hỏi còn lại bao nhiêu viên?</w:t>
      </w:r>
    </w:p>
    <w:p>
      <w:pPr>
        <w:spacing w:before="0" w:after="20"/>
        <w:ind w:left="567"/>
      </w:pPr>
      <w:r>
        <w:rPr>
          <w:color w:val="15803D"/>
          <w:sz w:val="23"/>
        </w:rPr>
        <w:t>Đáp án 2: 15 viên</w:t>
      </w:r>
    </w:p>
    <w:p>
      <w:pPr>
        <w:spacing w:before="0" w:after="160"/>
        <w:ind w:left="567"/>
      </w:pPr>
      <w:r>
        <w:rPr>
          <w:color w:val="2563EB"/>
          <w:sz w:val="22"/>
        </w:rPr>
        <w:t>Lời giải 2: Số bi còn lại = 24 - 9 = 15 viên</w:t>
      </w:r>
    </w:p>
    <w:p>
      <w:pPr>
        <w:spacing w:before="80" w:after="20"/>
        <w:ind w:left="283"/>
      </w:pPr>
      <w:r>
        <w:rPr>
          <w:b/>
          <w:color w:val="1E1E1E"/>
          <w:sz w:val="23"/>
        </w:rPr>
        <w:t>Câu 3: Số nào lớn hơn: 56 hay 65?</w:t>
      </w:r>
    </w:p>
    <w:p>
      <w:pPr>
        <w:spacing w:before="0" w:after="20"/>
        <w:ind w:left="567"/>
      </w:pPr>
      <w:r>
        <w:rPr>
          <w:color w:val="15803D"/>
          <w:sz w:val="23"/>
        </w:rPr>
        <w:t>Đáp án 3: 65</w:t>
      </w:r>
    </w:p>
    <w:p>
      <w:pPr>
        <w:spacing w:before="0" w:after="160"/>
        <w:ind w:left="567"/>
      </w:pPr>
      <w:r>
        <w:rPr>
          <w:color w:val="2563EB"/>
          <w:sz w:val="22"/>
        </w:rPr>
        <w:t>Lời giải 3: So sánh hàng chục: 6 &gt; 5, nên 65 &gt; 56</w:t>
      </w:r>
    </w:p>
    <w:p>
      <w:pPr>
        <w:spacing w:before="80" w:after="80"/>
      </w:pPr>
      <w:r>
        <w:rPr>
          <w:color w:val="C8C8C8"/>
          <w:sz w:val="18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  <w:ind w:left="0"/>
        <w:jc w:val="left"/>
      </w:pPr>
      <w:r>
        <w:rPr>
          <w:b/>
          <w:color w:val="581C87"/>
          <w:sz w:val="26"/>
        </w:rPr>
        <w:t>✏️ NỘI DUNG BTVN — [TÊN CHUYÊN ĐỀ]</w:t>
      </w:r>
    </w:p>
    <w:p>
      <w:pPr>
        <w:spacing w:before="160" w:after="40"/>
      </w:pPr>
      <w:r>
        <w:rPr>
          <w:b/>
          <w:color w:val="1E1E1E"/>
          <w:sz w:val="24"/>
        </w:rPr>
        <w:t xml:space="preserve">Câu 1: </w:t>
      </w:r>
      <w:r>
        <w:rPr>
          <w:color w:val="A0A0A0"/>
          <w:sz w:val="24"/>
        </w:rPr>
        <w:t>_______________________________________________________</w:t>
      </w:r>
    </w:p>
    <w:p>
      <w:pPr>
        <w:spacing w:before="0" w:after="20"/>
        <w:ind w:left="283"/>
      </w:pPr>
      <w:r>
        <w:rPr>
          <w:b/>
          <w:color w:val="15803D"/>
          <w:sz w:val="23"/>
        </w:rPr>
        <w:t xml:space="preserve">Đáp án 1: </w:t>
      </w:r>
      <w:r>
        <w:rPr>
          <w:color w:val="A0A0A0"/>
          <w:sz w:val="23"/>
        </w:rPr>
        <w:t>______________________________</w:t>
      </w:r>
    </w:p>
    <w:p>
      <w:pPr>
        <w:spacing w:before="0" w:after="40"/>
        <w:ind w:left="283"/>
      </w:pPr>
      <w:r>
        <w:rPr>
          <w:b/>
          <w:color w:val="2563EB"/>
          <w:sz w:val="23"/>
        </w:rPr>
        <w:t xml:space="preserve">Lời giải 1: </w:t>
      </w:r>
      <w:r>
        <w:rPr>
          <w:color w:val="A0A0A0"/>
          <w:sz w:val="23"/>
        </w:rPr>
        <w:t>__________________________________________________</w:t>
      </w:r>
    </w:p>
    <w:p>
      <w:pPr>
        <w:spacing w:before="160" w:after="40"/>
      </w:pPr>
      <w:r>
        <w:rPr>
          <w:b/>
          <w:color w:val="1E1E1E"/>
          <w:sz w:val="24"/>
        </w:rPr>
        <w:t xml:space="preserve">Câu 2: </w:t>
      </w:r>
      <w:r>
        <w:rPr>
          <w:color w:val="A0A0A0"/>
          <w:sz w:val="24"/>
        </w:rPr>
        <w:t>_______________________________________________________</w:t>
      </w:r>
    </w:p>
    <w:p>
      <w:pPr>
        <w:spacing w:before="0" w:after="20"/>
        <w:ind w:left="283"/>
      </w:pPr>
      <w:r>
        <w:rPr>
          <w:b/>
          <w:color w:val="15803D"/>
          <w:sz w:val="23"/>
        </w:rPr>
        <w:t xml:space="preserve">Đáp án 2: </w:t>
      </w:r>
      <w:r>
        <w:rPr>
          <w:color w:val="A0A0A0"/>
          <w:sz w:val="23"/>
        </w:rPr>
        <w:t>______________________________</w:t>
      </w:r>
    </w:p>
    <w:p>
      <w:pPr>
        <w:spacing w:before="0" w:after="40"/>
        <w:ind w:left="283"/>
      </w:pPr>
      <w:r>
        <w:rPr>
          <w:b/>
          <w:color w:val="2563EB"/>
          <w:sz w:val="23"/>
        </w:rPr>
        <w:t xml:space="preserve">Lời giải 2: </w:t>
      </w:r>
      <w:r>
        <w:rPr>
          <w:color w:val="A0A0A0"/>
          <w:sz w:val="23"/>
        </w:rPr>
        <w:t>__________________________________________________</w:t>
      </w:r>
    </w:p>
    <w:p>
      <w:pPr>
        <w:spacing w:before="160" w:after="40"/>
      </w:pPr>
      <w:r>
        <w:rPr>
          <w:b/>
          <w:color w:val="1E1E1E"/>
          <w:sz w:val="24"/>
        </w:rPr>
        <w:t xml:space="preserve">Câu 3: </w:t>
      </w:r>
      <w:r>
        <w:rPr>
          <w:color w:val="A0A0A0"/>
          <w:sz w:val="24"/>
        </w:rPr>
        <w:t>_______________________________________________________</w:t>
      </w:r>
    </w:p>
    <w:p>
      <w:pPr>
        <w:spacing w:before="0" w:after="20"/>
        <w:ind w:left="283"/>
      </w:pPr>
      <w:r>
        <w:rPr>
          <w:b/>
          <w:color w:val="15803D"/>
          <w:sz w:val="23"/>
        </w:rPr>
        <w:t xml:space="preserve">Đáp án 3: </w:t>
      </w:r>
      <w:r>
        <w:rPr>
          <w:color w:val="A0A0A0"/>
          <w:sz w:val="23"/>
        </w:rPr>
        <w:t>______________________________</w:t>
      </w:r>
    </w:p>
    <w:p>
      <w:pPr>
        <w:spacing w:before="0" w:after="40"/>
        <w:ind w:left="283"/>
      </w:pPr>
      <w:r>
        <w:rPr>
          <w:b/>
          <w:color w:val="2563EB"/>
          <w:sz w:val="23"/>
        </w:rPr>
        <w:t xml:space="preserve">Lời giải 3: </w:t>
      </w:r>
      <w:r>
        <w:rPr>
          <w:color w:val="A0A0A0"/>
          <w:sz w:val="23"/>
        </w:rPr>
        <w:t>__________________________________________________</w:t>
      </w:r>
    </w:p>
    <w:p>
      <w:pPr>
        <w:spacing w:before="160" w:after="40"/>
      </w:pPr>
      <w:r>
        <w:rPr>
          <w:b/>
          <w:color w:val="1E1E1E"/>
          <w:sz w:val="24"/>
        </w:rPr>
        <w:t xml:space="preserve">Câu 4: </w:t>
      </w:r>
      <w:r>
        <w:rPr>
          <w:color w:val="A0A0A0"/>
          <w:sz w:val="24"/>
        </w:rPr>
        <w:t>_______________________________________________________</w:t>
      </w:r>
    </w:p>
    <w:p>
      <w:pPr>
        <w:spacing w:before="0" w:after="20"/>
        <w:ind w:left="283"/>
      </w:pPr>
      <w:r>
        <w:rPr>
          <w:b/>
          <w:color w:val="15803D"/>
          <w:sz w:val="23"/>
        </w:rPr>
        <w:t xml:space="preserve">Đáp án 4: </w:t>
      </w:r>
      <w:r>
        <w:rPr>
          <w:color w:val="A0A0A0"/>
          <w:sz w:val="23"/>
        </w:rPr>
        <w:t>______________________________</w:t>
      </w:r>
    </w:p>
    <w:p>
      <w:pPr>
        <w:spacing w:before="0" w:after="40"/>
        <w:ind w:left="283"/>
      </w:pPr>
      <w:r>
        <w:rPr>
          <w:b/>
          <w:color w:val="2563EB"/>
          <w:sz w:val="23"/>
        </w:rPr>
        <w:t xml:space="preserve">Lời giải 4: </w:t>
      </w:r>
      <w:r>
        <w:rPr>
          <w:color w:val="A0A0A0"/>
          <w:sz w:val="23"/>
        </w:rPr>
        <w:t>__________________________________________________</w:t>
      </w:r>
    </w:p>
    <w:p>
      <w:pPr>
        <w:spacing w:before="160" w:after="40"/>
      </w:pPr>
      <w:r>
        <w:rPr>
          <w:b/>
          <w:color w:val="1E1E1E"/>
          <w:sz w:val="24"/>
        </w:rPr>
        <w:t xml:space="preserve">Câu 5: </w:t>
      </w:r>
      <w:r>
        <w:rPr>
          <w:color w:val="A0A0A0"/>
          <w:sz w:val="24"/>
        </w:rPr>
        <w:t>_______________________________________________________</w:t>
      </w:r>
    </w:p>
    <w:p>
      <w:pPr>
        <w:spacing w:before="0" w:after="20"/>
        <w:ind w:left="283"/>
      </w:pPr>
      <w:r>
        <w:rPr>
          <w:b/>
          <w:color w:val="15803D"/>
          <w:sz w:val="23"/>
        </w:rPr>
        <w:t xml:space="preserve">Đáp án 5: </w:t>
      </w:r>
      <w:r>
        <w:rPr>
          <w:color w:val="A0A0A0"/>
          <w:sz w:val="23"/>
        </w:rPr>
        <w:t>______________________________</w:t>
      </w:r>
    </w:p>
    <w:p>
      <w:pPr>
        <w:spacing w:before="0" w:after="40"/>
        <w:ind w:left="283"/>
      </w:pPr>
      <w:r>
        <w:rPr>
          <w:b/>
          <w:color w:val="2563EB"/>
          <w:sz w:val="23"/>
        </w:rPr>
        <w:t xml:space="preserve">Lời giải 5: </w:t>
      </w:r>
      <w:r>
        <w:rPr>
          <w:color w:val="A0A0A0"/>
          <w:sz w:val="23"/>
        </w:rPr>
        <w:t>__________________________________________________</w:t>
      </w:r>
    </w:p>
    <w:p>
      <w:pPr>
        <w:spacing w:before="160" w:after="40"/>
      </w:pPr>
      <w:r>
        <w:rPr>
          <w:b/>
          <w:color w:val="1E1E1E"/>
          <w:sz w:val="24"/>
        </w:rPr>
        <w:t xml:space="preserve">Câu 6: </w:t>
      </w:r>
      <w:r>
        <w:rPr>
          <w:color w:val="A0A0A0"/>
          <w:sz w:val="24"/>
        </w:rPr>
        <w:t>_______________________________________________________</w:t>
      </w:r>
    </w:p>
    <w:p>
      <w:pPr>
        <w:spacing w:before="0" w:after="20"/>
        <w:ind w:left="283"/>
      </w:pPr>
      <w:r>
        <w:rPr>
          <w:b/>
          <w:color w:val="15803D"/>
          <w:sz w:val="23"/>
        </w:rPr>
        <w:t xml:space="preserve">Đáp án 6: </w:t>
      </w:r>
      <w:r>
        <w:rPr>
          <w:color w:val="A0A0A0"/>
          <w:sz w:val="23"/>
        </w:rPr>
        <w:t>______________________________</w:t>
      </w:r>
    </w:p>
    <w:p>
      <w:pPr>
        <w:spacing w:before="0" w:after="40"/>
        <w:ind w:left="283"/>
      </w:pPr>
      <w:r>
        <w:rPr>
          <w:b/>
          <w:color w:val="2563EB"/>
          <w:sz w:val="23"/>
        </w:rPr>
        <w:t xml:space="preserve">Lời giải 6: </w:t>
      </w:r>
      <w:r>
        <w:rPr>
          <w:color w:val="A0A0A0"/>
          <w:sz w:val="23"/>
        </w:rPr>
        <w:t>__________________________________________________</w:t>
      </w:r>
    </w:p>
    <w:p>
      <w:pPr>
        <w:spacing w:before="160" w:after="40"/>
      </w:pPr>
      <w:r>
        <w:rPr>
          <w:b/>
          <w:color w:val="1E1E1E"/>
          <w:sz w:val="24"/>
        </w:rPr>
        <w:t xml:space="preserve">Câu 7: </w:t>
      </w:r>
      <w:r>
        <w:rPr>
          <w:color w:val="A0A0A0"/>
          <w:sz w:val="24"/>
        </w:rPr>
        <w:t>_______________________________________________________</w:t>
      </w:r>
    </w:p>
    <w:p>
      <w:pPr>
        <w:spacing w:before="0" w:after="20"/>
        <w:ind w:left="283"/>
      </w:pPr>
      <w:r>
        <w:rPr>
          <w:b/>
          <w:color w:val="15803D"/>
          <w:sz w:val="23"/>
        </w:rPr>
        <w:t xml:space="preserve">Đáp án 7: </w:t>
      </w:r>
      <w:r>
        <w:rPr>
          <w:color w:val="A0A0A0"/>
          <w:sz w:val="23"/>
        </w:rPr>
        <w:t>______________________________</w:t>
      </w:r>
    </w:p>
    <w:p>
      <w:pPr>
        <w:spacing w:before="0" w:after="40"/>
        <w:ind w:left="283"/>
      </w:pPr>
      <w:r>
        <w:rPr>
          <w:b/>
          <w:color w:val="2563EB"/>
          <w:sz w:val="23"/>
        </w:rPr>
        <w:t xml:space="preserve">Lời giải 7: </w:t>
      </w:r>
      <w:r>
        <w:rPr>
          <w:color w:val="A0A0A0"/>
          <w:sz w:val="23"/>
        </w:rPr>
        <w:t>__________________________________________________</w:t>
      </w:r>
    </w:p>
    <w:p>
      <w:pPr>
        <w:spacing w:before="160" w:after="40"/>
      </w:pPr>
      <w:r>
        <w:rPr>
          <w:b/>
          <w:color w:val="1E1E1E"/>
          <w:sz w:val="24"/>
        </w:rPr>
        <w:t xml:space="preserve">Câu 8: </w:t>
      </w:r>
      <w:r>
        <w:rPr>
          <w:color w:val="A0A0A0"/>
          <w:sz w:val="24"/>
        </w:rPr>
        <w:t>_______________________________________________________</w:t>
      </w:r>
    </w:p>
    <w:p>
      <w:pPr>
        <w:spacing w:before="0" w:after="20"/>
        <w:ind w:left="283"/>
      </w:pPr>
      <w:r>
        <w:rPr>
          <w:b/>
          <w:color w:val="15803D"/>
          <w:sz w:val="23"/>
        </w:rPr>
        <w:t xml:space="preserve">Đáp án 8: </w:t>
      </w:r>
      <w:r>
        <w:rPr>
          <w:color w:val="A0A0A0"/>
          <w:sz w:val="23"/>
        </w:rPr>
        <w:t>______________________________</w:t>
      </w:r>
    </w:p>
    <w:p>
      <w:pPr>
        <w:spacing w:before="0" w:after="40"/>
        <w:ind w:left="283"/>
      </w:pPr>
      <w:r>
        <w:rPr>
          <w:b/>
          <w:color w:val="2563EB"/>
          <w:sz w:val="23"/>
        </w:rPr>
        <w:t xml:space="preserve">Lời giải 8: </w:t>
      </w:r>
      <w:r>
        <w:rPr>
          <w:color w:val="A0A0A0"/>
          <w:sz w:val="23"/>
        </w:rPr>
        <w:t>__________________________________________________</w:t>
      </w:r>
    </w:p>
    <w:p>
      <w:pPr>
        <w:spacing w:before="160" w:after="40"/>
      </w:pPr>
      <w:r>
        <w:rPr>
          <w:b/>
          <w:color w:val="1E1E1E"/>
          <w:sz w:val="24"/>
        </w:rPr>
        <w:t xml:space="preserve">Câu 9: </w:t>
      </w:r>
      <w:r>
        <w:rPr>
          <w:color w:val="A0A0A0"/>
          <w:sz w:val="24"/>
        </w:rPr>
        <w:t>_______________________________________________________</w:t>
      </w:r>
    </w:p>
    <w:p>
      <w:pPr>
        <w:spacing w:before="0" w:after="20"/>
        <w:ind w:left="283"/>
      </w:pPr>
      <w:r>
        <w:rPr>
          <w:b/>
          <w:color w:val="15803D"/>
          <w:sz w:val="23"/>
        </w:rPr>
        <w:t xml:space="preserve">Đáp án 9: </w:t>
      </w:r>
      <w:r>
        <w:rPr>
          <w:color w:val="A0A0A0"/>
          <w:sz w:val="23"/>
        </w:rPr>
        <w:t>______________________________</w:t>
      </w:r>
    </w:p>
    <w:p>
      <w:pPr>
        <w:spacing w:before="0" w:after="40"/>
        <w:ind w:left="283"/>
      </w:pPr>
      <w:r>
        <w:rPr>
          <w:b/>
          <w:color w:val="2563EB"/>
          <w:sz w:val="23"/>
        </w:rPr>
        <w:t xml:space="preserve">Lời giải 9: </w:t>
      </w:r>
      <w:r>
        <w:rPr>
          <w:color w:val="A0A0A0"/>
          <w:sz w:val="23"/>
        </w:rPr>
        <w:t>__________________________________________________</w:t>
      </w:r>
    </w:p>
    <w:p>
      <w:pPr>
        <w:spacing w:before="160" w:after="40"/>
      </w:pPr>
      <w:r>
        <w:rPr>
          <w:b/>
          <w:color w:val="1E1E1E"/>
          <w:sz w:val="24"/>
        </w:rPr>
        <w:t xml:space="preserve">Câu 10: </w:t>
      </w:r>
      <w:r>
        <w:rPr>
          <w:color w:val="A0A0A0"/>
          <w:sz w:val="24"/>
        </w:rPr>
        <w:t>_______________________________________________________</w:t>
      </w:r>
    </w:p>
    <w:p>
      <w:pPr>
        <w:spacing w:before="0" w:after="20"/>
        <w:ind w:left="283"/>
      </w:pPr>
      <w:r>
        <w:rPr>
          <w:b/>
          <w:color w:val="15803D"/>
          <w:sz w:val="23"/>
        </w:rPr>
        <w:t xml:space="preserve">Đáp án 10: </w:t>
      </w:r>
      <w:r>
        <w:rPr>
          <w:color w:val="A0A0A0"/>
          <w:sz w:val="23"/>
        </w:rPr>
        <w:t>______________________________</w:t>
      </w:r>
    </w:p>
    <w:p>
      <w:pPr>
        <w:spacing w:before="0" w:after="40"/>
        <w:ind w:left="283"/>
      </w:pPr>
      <w:r>
        <w:rPr>
          <w:b/>
          <w:color w:val="2563EB"/>
          <w:sz w:val="23"/>
        </w:rPr>
        <w:t xml:space="preserve">Lời giải 10: </w:t>
      </w:r>
      <w:r>
        <w:rPr>
          <w:color w:val="A0A0A0"/>
          <w:sz w:val="23"/>
        </w:rPr>
        <w:t>__________________________________________________</w:t>
      </w:r>
    </w:p>
    <w:p>
      <w:pPr>
        <w:spacing w:before="80" w:after="80"/>
      </w:pPr>
      <w:r>
        <w:rPr>
          <w:color w:val="C8C8C8"/>
          <w:sz w:val="18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  <w:ind w:left="0"/>
        <w:jc w:val="center"/>
      </w:pPr>
      <w:r>
        <w:rPr>
          <w:b w:val="0"/>
          <w:color w:val="787878"/>
          <w:sz w:val="20"/>
        </w:rPr>
        <w:t>📎 Lưu file .docx → upload lên admin AvaB → hệ thống tự tách câu hỏi, đáp án và lời giải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