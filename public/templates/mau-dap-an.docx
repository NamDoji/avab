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 Math" w:hAnsi="Cambria Math" w:cs="Cambria Math"/>
          <w:rFonts w:ascii="Cambria Math" w:hAnsi="Cambria Math"/>
          <w:b w:val="0"/>
          <w:color w:val="7C3AED"/>
          <w:sz w:val="22"/>
        </w:rPr>
        <w:t>🏆 AvaB · avab.vn</w:t>
      </w:r>
    </w:p>
    <w:p>
      <w:pPr>
        <w:spacing w:after="120"/>
        <w:jc w:val="center"/>
      </w:pPr>
      <w:r>
        <w:rPr>
          <w:rFonts w:ascii="Cambria Math" w:hAnsi="Cambria Math" w:cs="Cambria Math"/>
          <w:rFonts w:ascii="Cambria Math" w:hAnsi="Cambria Math"/>
          <w:b/>
          <w:color w:val="581C87"/>
          <w:sz w:val="36"/>
        </w:rPr>
        <w:t>ĐÁP ÁN BÀI TẬP VỀ NHÀ</w:t>
      </w:r>
    </w:p>
    <w:p>
      <w:pPr>
        <w:spacing w:after="120"/>
        <w:jc w:val="center"/>
      </w:pPr>
      <w:r>
        <w:rPr>
          <w:rFonts w:ascii="Cambria Math" w:hAnsi="Cambria Math" w:cs="Cambria Math"/>
          <w:rFonts w:ascii="Cambria Math" w:hAnsi="Cambria Math"/>
          <w:b/>
          <w:color w:val="0F766E"/>
          <w:sz w:val="28"/>
        </w:rPr>
        <w:t>KHOÁ HỌC LUYỆN THI TOÁN TƯ DUY HỌC BỔNG LỚP 1</w:t>
      </w:r>
    </w:p>
    <w:p>
      <w:pPr>
        <w:spacing w:before="40" w:after="40"/>
        <w:jc w:val="center"/>
      </w:pPr>
      <w:r>
        <w:rPr>
          <w:rFonts w:ascii="Cambria Math" w:hAnsi="Cambria Math" w:cs="Cambria Math"/>
          <w:rFonts w:ascii="Cambria Math" w:hAnsi="Cambria Math"/>
          <w:b w:val="0"/>
          <w:color w:val="A78BFA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60"/>
      </w:pPr>
      <w:r>
        <w:rPr>
          <w:rFonts w:ascii="Cambria Math" w:hAnsi="Cambria Math" w:cs="Cambria Math"/>
          <w:rFonts w:ascii="Cambria Math" w:hAnsi="Cambria Math"/>
          <w:b/>
          <w:color w:val="0F766E"/>
          <w:sz w:val="28"/>
        </w:rPr>
        <w:t>📋 THÔNG TIN CHUYÊN ĐỀ</w:t>
      </w:r>
    </w:p>
    <w:p>
      <w:pPr>
        <w:spacing w:after="60"/>
      </w:pPr>
      <w:r>
        <w:rPr>
          <w:rFonts w:ascii="Cambria Math" w:hAnsi="Cambria Math" w:cs="Cambria Math"/>
          <w:rFonts w:ascii="Cambria Math" w:hAnsi="Cambria Math"/>
          <w:b/>
          <w:sz w:val="28"/>
        </w:rPr>
        <w:t xml:space="preserve">Tên chuyên đề:  </w:t>
      </w:r>
      <w:r>
        <w:rPr>
          <w:rFonts w:ascii="Cambria Math" w:hAnsi="Cambria Math" w:cs="Cambria Math"/>
          <w:rFonts w:ascii="Cambria Math" w:hAnsi="Cambria Math"/>
          <w:b w:val="0"/>
          <w:sz w:val="28"/>
        </w:rPr>
        <w:t>Phép cộng, phép trừ có nhớ</w:t>
      </w:r>
    </w:p>
    <w:p>
      <w:pPr>
        <w:spacing w:after="60"/>
      </w:pPr>
      <w:r>
        <w:rPr>
          <w:rFonts w:ascii="Cambria Math" w:hAnsi="Cambria Math" w:cs="Cambria Math"/>
          <w:rFonts w:ascii="Cambria Math" w:hAnsi="Cambria Math"/>
          <w:b/>
          <w:sz w:val="28"/>
        </w:rPr>
        <w:t xml:space="preserve">Mã chuyên đề:  </w:t>
      </w:r>
      <w:r>
        <w:rPr>
          <w:rFonts w:ascii="Cambria Math" w:hAnsi="Cambria Math" w:cs="Cambria Math"/>
          <w:rFonts w:ascii="Cambria Math" w:hAnsi="Cambria Math"/>
          <w:b w:val="0"/>
          <w:sz w:val="28"/>
        </w:rPr>
        <w:t>CD-001</w:t>
      </w:r>
    </w:p>
    <w:p>
      <w:pPr>
        <w:spacing w:after="60"/>
      </w:pPr>
      <w:r>
        <w:rPr>
          <w:rFonts w:ascii="Cambria Math" w:hAnsi="Cambria Math" w:cs="Cambria Math"/>
          <w:rFonts w:ascii="Cambria Math" w:hAnsi="Cambria Math"/>
          <w:b/>
          <w:sz w:val="28"/>
        </w:rPr>
        <w:t xml:space="preserve">Khoá học:  </w:t>
      </w:r>
      <w:r>
        <w:rPr>
          <w:rFonts w:ascii="Cambria Math" w:hAnsi="Cambria Math" w:cs="Cambria Math"/>
          <w:rFonts w:ascii="Cambria Math" w:hAnsi="Cambria Math"/>
          <w:b w:val="0"/>
          <w:sz w:val="28"/>
        </w:rPr>
        <w:t>Luyện Thi Học Bổng Vào Lớp 1 — 2025</w:t>
      </w:r>
    </w:p>
    <w:p>
      <w:pPr>
        <w:spacing w:after="60"/>
      </w:pPr>
      <w:r>
        <w:rPr>
          <w:rFonts w:ascii="Cambria Math" w:hAnsi="Cambria Math" w:cs="Cambria Math"/>
          <w:rFonts w:ascii="Cambria Math" w:hAnsi="Cambria Math"/>
          <w:b/>
          <w:sz w:val="28"/>
        </w:rPr>
        <w:t xml:space="preserve">Người soạn:  </w:t>
      </w:r>
      <w:r>
        <w:rPr>
          <w:rFonts w:ascii="Cambria Math" w:hAnsi="Cambria Math" w:cs="Cambria Math"/>
          <w:rFonts w:ascii="Cambria Math" w:hAnsi="Cambria Math"/>
          <w:b w:val="0"/>
          <w:sz w:val="28"/>
        </w:rPr>
      </w:r>
    </w:p>
    <w:p>
      <w:pPr>
        <w:spacing w:after="60"/>
      </w:pPr>
      <w:r>
        <w:rPr>
          <w:rFonts w:ascii="Cambria Math" w:hAnsi="Cambria Math" w:cs="Cambria Math"/>
          <w:rFonts w:ascii="Cambria Math" w:hAnsi="Cambria Math"/>
          <w:b/>
          <w:sz w:val="28"/>
        </w:rPr>
        <w:t xml:space="preserve">Ngày soạn:  </w:t>
      </w:r>
      <w:r>
        <w:rPr>
          <w:rFonts w:ascii="Cambria Math" w:hAnsi="Cambria Math" w:cs="Cambria Math"/>
          <w:rFonts w:ascii="Cambria Math" w:hAnsi="Cambria Math"/>
          <w:b w:val="0"/>
          <w:sz w:val="28"/>
        </w:rPr>
      </w:r>
    </w:p>
    <w:p>
      <w:pPr>
        <w:spacing w:before="40" w:after="40"/>
        <w:jc w:val="center"/>
      </w:pPr>
      <w:r>
        <w:rPr>
          <w:rFonts w:ascii="Cambria Math" w:hAnsi="Cambria Math" w:cs="Cambria Math"/>
          <w:rFonts w:ascii="Cambria Math" w:hAnsi="Cambria Math"/>
          <w:b w:val="0"/>
          <w:color w:val="A78BFA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60"/>
      </w:pPr>
      <w:r>
        <w:rPr>
          <w:rFonts w:ascii="Cambria Math" w:hAnsi="Cambria Math" w:cs="Cambria Math"/>
          <w:rFonts w:ascii="Cambria Math" w:hAnsi="Cambria Math"/>
          <w:b/>
          <w:color w:val="7C3AED"/>
          <w:sz w:val="26"/>
        </w:rPr>
        <w:t>📌 HƯỚNG DẪN ĐỊNH DẠNG (Hệ thống tự đọc)</w:t>
      </w:r>
    </w:p>
    <w:p>
      <w:pPr>
        <w:spacing w:after="80"/>
        <w:ind w:left="283"/>
      </w:pPr>
      <w:r>
        <w:rPr>
          <w:rFonts w:ascii="Cambria Math" w:hAnsi="Cambria Math" w:cs="Cambria Math"/>
          <w:rFonts w:ascii="Cambria Math" w:hAnsi="Cambria Math"/>
          <w:b w:val="0"/>
          <w:sz w:val="24"/>
        </w:rPr>
        <w:t>• "Tên chuyên đề:" phải khớp chính xác với tên trong file BTVN và trong hệ thống</w:t>
      </w:r>
    </w:p>
    <w:p>
      <w:pPr>
        <w:spacing w:after="80"/>
        <w:ind w:left="283"/>
      </w:pPr>
      <w:r>
        <w:rPr>
          <w:rFonts w:ascii="Cambria Math" w:hAnsi="Cambria Math" w:cs="Cambria Math"/>
          <w:rFonts w:ascii="Cambria Math" w:hAnsi="Cambria Math"/>
          <w:b w:val="0"/>
          <w:sz w:val="24"/>
        </w:rPr>
        <w:t>• Mỗi đáp án theo đúng định dạng: "Đáp án [số]: [kết quả]"</w:t>
      </w:r>
    </w:p>
    <w:p>
      <w:pPr>
        <w:spacing w:after="80"/>
        <w:ind w:left="283"/>
      </w:pPr>
      <w:r>
        <w:rPr>
          <w:rFonts w:ascii="Cambria Math" w:hAnsi="Cambria Math" w:cs="Cambria Math"/>
          <w:rFonts w:ascii="Cambria Math" w:hAnsi="Cambria Math"/>
          <w:b w:val="0"/>
          <w:sz w:val="24"/>
        </w:rPr>
        <w:t>• Đáp án chỉ ghi kết quả — không ghi đơn vị, không ghi lời giải dài</w:t>
      </w:r>
    </w:p>
    <w:p>
      <w:pPr>
        <w:spacing w:after="80"/>
        <w:ind w:left="283"/>
      </w:pPr>
      <w:r>
        <w:rPr>
          <w:rFonts w:ascii="Cambria Math" w:hAnsi="Cambria Math" w:cs="Cambria Math"/>
          <w:rFonts w:ascii="Cambria Math" w:hAnsi="Cambria Math"/>
          <w:b w:val="0"/>
          <w:sz w:val="24"/>
        </w:rPr>
        <w:t>• Có thể thêm "Giải thích:" sau đáp án (hệ thống sẽ bỏ qua, chỉ để tham khảo)</w:t>
      </w:r>
    </w:p>
    <w:p>
      <w:pPr>
        <w:spacing w:before="40" w:after="40"/>
        <w:jc w:val="center"/>
      </w:pPr>
      <w:r>
        <w:rPr>
          <w:rFonts w:ascii="Cambria Math" w:hAnsi="Cambria Math" w:cs="Cambria Math"/>
          <w:rFonts w:ascii="Cambria Math" w:hAnsi="Cambria Math"/>
          <w:b w:val="0"/>
          <w:color w:val="A78BFA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60"/>
      </w:pPr>
      <w:r>
        <w:rPr>
          <w:rFonts w:ascii="Cambria Math" w:hAnsi="Cambria Math" w:cs="Cambria Math"/>
          <w:rFonts w:ascii="Cambria Math" w:hAnsi="Cambria Math"/>
          <w:b/>
          <w:color w:val="0F766E"/>
          <w:sz w:val="28"/>
        </w:rPr>
        <w:t>✅ ĐÁP ÁN CHI TIẾT</w:t>
      </w:r>
    </w:p>
    <w:p>
      <w:pPr>
        <w:spacing w:after="40"/>
      </w:pPr>
      <w:r>
        <w:rPr>
          <w:rFonts w:ascii="Cambria Math" w:hAnsi="Cambria Math" w:cs="Cambria Math"/>
          <w:rFonts w:ascii="Cambria Math" w:hAnsi="Cambria Math"/>
          <w:b/>
          <w:color w:val="0F766E"/>
          <w:sz w:val="28"/>
        </w:rPr>
        <w:t xml:space="preserve">Đáp án 1: </w:t>
      </w:r>
      <w:r>
        <w:rPr>
          <w:rFonts w:ascii="Cambria Math" w:hAnsi="Cambria Math" w:cs="Cambria Math"/>
          <w:rFonts w:ascii="Cambria Math" w:hAnsi="Cambria Math"/>
          <w:b/>
          <w:color w:val="7C3AED"/>
          <w:sz w:val="28"/>
        </w:rPr>
        <w:t>65</w:t>
      </w:r>
    </w:p>
    <w:p>
      <w:pPr>
        <w:spacing w:after="160"/>
        <w:ind w:left="567"/>
      </w:pPr>
      <w:r>
        <w:rPr>
          <w:rFonts w:ascii="Cambria Math" w:hAnsi="Cambria Math" w:cs="Cambria Math"/>
          <w:rFonts w:ascii="Cambria Math" w:hAnsi="Cambria Math"/>
          <w:b w:val="0"/>
          <w:color w:val="6B7280"/>
          <w:sz w:val="24"/>
        </w:rPr>
        <w:t>Giải thích: 27 + 38: 7+8=15 viết 5 nhớ 1; 2+3+1=6 → 65</w:t>
      </w:r>
    </w:p>
    <w:p>
      <w:pPr>
        <w:spacing w:after="40"/>
      </w:pPr>
      <w:r>
        <w:rPr>
          <w:rFonts w:ascii="Cambria Math" w:hAnsi="Cambria Math" w:cs="Cambria Math"/>
          <w:rFonts w:ascii="Cambria Math" w:hAnsi="Cambria Math"/>
          <w:b/>
          <w:color w:val="0F766E"/>
          <w:sz w:val="28"/>
        </w:rPr>
        <w:t xml:space="preserve">Đáp án 2: </w:t>
      </w:r>
      <w:r>
        <w:rPr>
          <w:rFonts w:ascii="Cambria Math" w:hAnsi="Cambria Math" w:cs="Cambria Math"/>
          <w:rFonts w:ascii="Cambria Math" w:hAnsi="Cambria Math"/>
          <w:b/>
          <w:color w:val="7C3AED"/>
          <w:sz w:val="28"/>
        </w:rPr>
        <w:t>36</w:t>
      </w:r>
    </w:p>
    <w:p>
      <w:pPr>
        <w:spacing w:after="160"/>
        <w:ind w:left="567"/>
      </w:pPr>
      <w:r>
        <w:rPr>
          <w:rFonts w:ascii="Cambria Math" w:hAnsi="Cambria Math" w:cs="Cambria Math"/>
          <w:rFonts w:ascii="Cambria Math" w:hAnsi="Cambria Math"/>
          <w:b w:val="0"/>
          <w:color w:val="6B7280"/>
          <w:sz w:val="24"/>
        </w:rPr>
        <w:t>Giải thích: 63 − 27: 13−7=6 viết 6 mượn 1; 6−2−1=3 → 36</w:t>
      </w:r>
    </w:p>
    <w:p>
      <w:pPr>
        <w:spacing w:after="40"/>
      </w:pPr>
      <w:r>
        <w:rPr>
          <w:rFonts w:ascii="Cambria Math" w:hAnsi="Cambria Math" w:cs="Cambria Math"/>
          <w:rFonts w:ascii="Cambria Math" w:hAnsi="Cambria Math"/>
          <w:b/>
          <w:color w:val="0F766E"/>
          <w:sz w:val="28"/>
        </w:rPr>
        <w:t xml:space="preserve">Đáp án 3: </w:t>
      </w:r>
      <w:r>
        <w:rPr>
          <w:rFonts w:ascii="Cambria Math" w:hAnsi="Cambria Math" w:cs="Cambria Math"/>
          <w:rFonts w:ascii="Cambria Math" w:hAnsi="Cambria Math"/>
          <w:b/>
          <w:color w:val="7C3AED"/>
          <w:sz w:val="28"/>
        </w:rPr>
        <w:t>37</w:t>
      </w:r>
    </w:p>
    <w:p>
      <w:pPr>
        <w:spacing w:after="160"/>
        <w:ind w:left="567"/>
      </w:pPr>
      <w:r>
        <w:rPr>
          <w:rFonts w:ascii="Cambria Math" w:hAnsi="Cambria Math" w:cs="Cambria Math"/>
          <w:rFonts w:ascii="Cambria Math" w:hAnsi="Cambria Math"/>
          <w:b w:val="0"/>
          <w:color w:val="6B7280"/>
          <w:sz w:val="24"/>
        </w:rPr>
        <w:t>Giải thích: 82 − 45 = 37</w:t>
      </w:r>
    </w:p>
    <w:p>
      <w:pPr>
        <w:spacing w:after="40"/>
      </w:pPr>
      <w:r>
        <w:rPr>
          <w:rFonts w:ascii="Cambria Math" w:hAnsi="Cambria Math" w:cs="Cambria Math"/>
          <w:rFonts w:ascii="Cambria Math" w:hAnsi="Cambria Math"/>
          <w:b/>
          <w:color w:val="0F766E"/>
          <w:sz w:val="28"/>
        </w:rPr>
        <w:t xml:space="preserve">Đáp án 4: </w:t>
      </w:r>
      <w:r>
        <w:rPr>
          <w:rFonts w:ascii="Cambria Math" w:hAnsi="Cambria Math" w:cs="Cambria Math"/>
          <w:rFonts w:ascii="Cambria Math" w:hAnsi="Cambria Math"/>
          <w:b/>
          <w:color w:val="7C3AED"/>
          <w:sz w:val="28"/>
        </w:rPr>
        <w:t>45</w:t>
      </w:r>
    </w:p>
    <w:p>
      <w:pPr>
        <w:spacing w:after="160"/>
        <w:ind w:left="567"/>
      </w:pPr>
      <w:r>
        <w:rPr>
          <w:rFonts w:ascii="Cambria Math" w:hAnsi="Cambria Math" w:cs="Cambria Math"/>
          <w:rFonts w:ascii="Cambria Math" w:hAnsi="Cambria Math"/>
          <w:b w:val="0"/>
          <w:color w:val="6B7280"/>
          <w:sz w:val="24"/>
        </w:rPr>
        <w:t>Giải thích: 91 − 46: 11−6=5 viết 5 mượn 1; 9−4−1=4 → 45</w:t>
      </w:r>
    </w:p>
    <w:p>
      <w:pPr>
        <w:spacing w:after="40"/>
      </w:pPr>
      <w:r>
        <w:rPr>
          <w:rFonts w:ascii="Cambria Math" w:hAnsi="Cambria Math" w:cs="Cambria Math"/>
          <w:rFonts w:ascii="Cambria Math" w:hAnsi="Cambria Math"/>
          <w:b/>
          <w:color w:val="0F766E"/>
          <w:sz w:val="28"/>
        </w:rPr>
        <w:t xml:space="preserve">Đáp án 5: </w:t>
      </w:r>
      <w:r>
        <w:rPr>
          <w:rFonts w:ascii="Cambria Math" w:hAnsi="Cambria Math" w:cs="Cambria Math"/>
          <w:rFonts w:ascii="Cambria Math" w:hAnsi="Cambria Math"/>
          <w:b/>
          <w:color w:val="7C3AED"/>
          <w:sz w:val="28"/>
        </w:rPr>
        <w:t>100</w:t>
      </w:r>
    </w:p>
    <w:p>
      <w:pPr>
        <w:spacing w:after="160"/>
        <w:ind w:left="567"/>
      </w:pPr>
      <w:r>
        <w:rPr>
          <w:rFonts w:ascii="Cambria Math" w:hAnsi="Cambria Math" w:cs="Cambria Math"/>
          <w:rFonts w:ascii="Cambria Math" w:hAnsi="Cambria Math"/>
          <w:b w:val="0"/>
          <w:color w:val="6B7280"/>
          <w:sz w:val="24"/>
        </w:rPr>
        <w:t>Giải thích: 35 + 47 = 82; 82 + 18 = 100</w:t>
      </w:r>
    </w:p>
    <w:p>
      <w:pPr>
        <w:spacing w:after="40"/>
      </w:pPr>
      <w:r>
        <w:rPr>
          <w:rFonts w:ascii="Cambria Math" w:hAnsi="Cambria Math" w:cs="Cambria Math"/>
          <w:rFonts w:ascii="Cambria Math" w:hAnsi="Cambria Math"/>
          <w:b/>
          <w:color w:val="0F766E"/>
          <w:sz w:val="28"/>
        </w:rPr>
        <w:t xml:space="preserve">Đáp án 6: </w:t>
      </w:r>
      <w:r>
        <w:rPr>
          <w:rFonts w:ascii="Cambria Math" w:hAnsi="Cambria Math" w:cs="Cambria Math"/>
          <w:rFonts w:ascii="Cambria Math" w:hAnsi="Cambria Math"/>
          <w:b/>
          <w:color w:val="7C3AED"/>
          <w:sz w:val="28"/>
        </w:rPr>
        <w:t>36</w:t>
      </w:r>
    </w:p>
    <w:p>
      <w:pPr>
        <w:spacing w:after="160"/>
        <w:ind w:left="567"/>
      </w:pPr>
      <w:r>
        <w:rPr>
          <w:rFonts w:ascii="Cambria Math" w:hAnsi="Cambria Math" w:cs="Cambria Math"/>
          <w:rFonts w:ascii="Cambria Math" w:hAnsi="Cambria Math"/>
          <w:b w:val="0"/>
          <w:color w:val="6B7280"/>
          <w:sz w:val="24"/>
        </w:rPr>
        <w:t>Giải thích: 54 − 18 = 36 viên bi</w:t>
      </w:r>
    </w:p>
    <w:p>
      <w:pPr>
        <w:spacing w:after="40"/>
      </w:pPr>
      <w:r>
        <w:rPr>
          <w:rFonts w:ascii="Cambria Math" w:hAnsi="Cambria Math" w:cs="Cambria Math"/>
          <w:rFonts w:ascii="Cambria Math" w:hAnsi="Cambria Math"/>
          <w:b/>
          <w:color w:val="0F766E"/>
          <w:sz w:val="28"/>
        </w:rPr>
        <w:t xml:space="preserve">Đáp án 7: </w:t>
      </w:r>
      <w:r>
        <w:rPr>
          <w:rFonts w:ascii="Cambria Math" w:hAnsi="Cambria Math" w:cs="Cambria Math"/>
          <w:rFonts w:ascii="Cambria Math" w:hAnsi="Cambria Math"/>
          <w:b/>
          <w:color w:val="7C3AED"/>
          <w:sz w:val="28"/>
        </w:rPr>
        <w:t>21</w:t>
      </w:r>
    </w:p>
    <w:p>
      <w:pPr>
        <w:spacing w:after="160"/>
        <w:ind w:left="567"/>
      </w:pPr>
      <w:r>
        <w:rPr>
          <w:rFonts w:ascii="Cambria Math" w:hAnsi="Cambria Math" w:cs="Cambria Math"/>
          <w:rFonts w:ascii="Cambria Math" w:hAnsi="Cambria Math"/>
          <w:b w:val="0"/>
          <w:color w:val="6B7280"/>
          <w:sz w:val="24"/>
        </w:rPr>
        <w:t>Giải thích: 28 − 7 = 21 bạn</w:t>
      </w:r>
    </w:p>
    <w:p>
      <w:pPr>
        <w:spacing w:after="40"/>
      </w:pPr>
      <w:r>
        <w:rPr>
          <w:rFonts w:ascii="Cambria Math" w:hAnsi="Cambria Math" w:cs="Cambria Math"/>
          <w:rFonts w:ascii="Cambria Math" w:hAnsi="Cambria Math"/>
          <w:b/>
          <w:color w:val="0F766E"/>
          <w:sz w:val="28"/>
        </w:rPr>
        <w:t xml:space="preserve">Đáp án 8: </w:t>
      </w:r>
      <w:r>
        <w:rPr>
          <w:rFonts w:ascii="Cambria Math" w:hAnsi="Cambria Math" w:cs="Cambria Math"/>
          <w:rFonts w:ascii="Cambria Math" w:hAnsi="Cambria Math"/>
          <w:b/>
          <w:color w:val="7C3AED"/>
          <w:sz w:val="28"/>
        </w:rPr>
        <w:t>52</w:t>
      </w:r>
    </w:p>
    <w:p>
      <w:pPr>
        <w:spacing w:after="160"/>
        <w:ind w:left="567"/>
      </w:pPr>
      <w:r>
        <w:rPr>
          <w:rFonts w:ascii="Cambria Math" w:hAnsi="Cambria Math" w:cs="Cambria Math"/>
          <w:rFonts w:ascii="Cambria Math" w:hAnsi="Cambria Math"/>
          <w:b w:val="0"/>
          <w:color w:val="6B7280"/>
          <w:sz w:val="24"/>
        </w:rPr>
        <w:t>Giải thích: 76 − 38 = 38; 38 + 14 = 52</w:t>
      </w:r>
    </w:p>
    <w:p>
      <w:pPr>
        <w:spacing w:after="40"/>
      </w:pPr>
      <w:r>
        <w:rPr>
          <w:rFonts w:ascii="Cambria Math" w:hAnsi="Cambria Math" w:cs="Cambria Math"/>
          <w:rFonts w:ascii="Cambria Math" w:hAnsi="Cambria Math"/>
          <w:b/>
          <w:color w:val="0F766E"/>
          <w:sz w:val="28"/>
        </w:rPr>
        <w:t xml:space="preserve">Đáp án 9: </w:t>
      </w:r>
      <w:r>
        <w:rPr>
          <w:rFonts w:ascii="Cambria Math" w:hAnsi="Cambria Math" w:cs="Cambria Math"/>
          <w:rFonts w:ascii="Cambria Math" w:hAnsi="Cambria Math"/>
          <w:b/>
          <w:color w:val="7C3AED"/>
          <w:sz w:val="28"/>
        </w:rPr>
        <w:t>53</w:t>
      </w:r>
    </w:p>
    <w:p>
      <w:pPr>
        <w:spacing w:after="160"/>
        <w:ind w:left="567"/>
      </w:pPr>
      <w:r>
        <w:rPr>
          <w:rFonts w:ascii="Cambria Math" w:hAnsi="Cambria Math" w:cs="Cambria Math"/>
          <w:rFonts w:ascii="Cambria Math" w:hAnsi="Cambria Math"/>
          <w:b w:val="0"/>
          <w:color w:val="6B7280"/>
          <w:sz w:val="24"/>
        </w:rPr>
        <w:t>Giải thích: 100 − 47 = 53</w:t>
      </w:r>
    </w:p>
    <w:p>
      <w:pPr>
        <w:spacing w:after="40"/>
      </w:pPr>
      <w:r>
        <w:rPr>
          <w:rFonts w:ascii="Cambria Math" w:hAnsi="Cambria Math" w:cs="Cambria Math"/>
          <w:rFonts w:ascii="Cambria Math" w:hAnsi="Cambria Math"/>
          <w:b/>
          <w:color w:val="0F766E"/>
          <w:sz w:val="28"/>
        </w:rPr>
        <w:t xml:space="preserve">Đáp án 10: </w:t>
      </w:r>
      <w:r>
        <w:rPr>
          <w:rFonts w:ascii="Cambria Math" w:hAnsi="Cambria Math" w:cs="Cambria Math"/>
          <w:rFonts w:ascii="Cambria Math" w:hAnsi="Cambria Math"/>
          <w:b/>
          <w:color w:val="7C3AED"/>
          <w:sz w:val="28"/>
        </w:rPr>
        <w:t>100</w:t>
      </w:r>
    </w:p>
    <w:p>
      <w:pPr>
        <w:spacing w:after="160"/>
        <w:ind w:left="567"/>
      </w:pPr>
      <w:r>
        <w:rPr>
          <w:rFonts w:ascii="Cambria Math" w:hAnsi="Cambria Math" w:cs="Cambria Math"/>
          <w:rFonts w:ascii="Cambria Math" w:hAnsi="Cambria Math"/>
          <w:b w:val="0"/>
          <w:color w:val="6B7280"/>
          <w:sz w:val="24"/>
        </w:rPr>
        <w:t>Giải thích: 33 + 27 = 60; 28 + 12 = 40; 60 + 40 = 100</w:t>
      </w:r>
    </w:p>
    <w:p>
      <w:pPr>
        <w:spacing w:before="40" w:after="40"/>
        <w:jc w:val="center"/>
      </w:pPr>
      <w:r>
        <w:rPr>
          <w:rFonts w:ascii="Cambria Math" w:hAnsi="Cambria Math" w:cs="Cambria Math"/>
          <w:rFonts w:ascii="Cambria Math" w:hAnsi="Cambria Math"/>
          <w:b w:val="0"/>
          <w:color w:val="A78BFA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60"/>
      </w:pPr>
      <w:r>
        <w:rPr>
          <w:rFonts w:ascii="Cambria Math" w:hAnsi="Cambria Math" w:cs="Cambria Math"/>
          <w:rFonts w:ascii="Cambria Math" w:hAnsi="Cambria Math"/>
          <w:b/>
          <w:color w:val="7C3AED"/>
          <w:sz w:val="26"/>
        </w:rPr>
        <w:t>📝 LƯU Ý KHI NẠP FILE</w:t>
      </w:r>
    </w:p>
    <w:p>
      <w:pPr>
        <w:spacing w:after="80"/>
        <w:ind w:left="283"/>
      </w:pPr>
      <w:r>
        <w:rPr>
          <w:rFonts w:ascii="Cambria Math" w:hAnsi="Cambria Math" w:cs="Cambria Math"/>
          <w:rFonts w:ascii="Cambria Math" w:hAnsi="Cambria Math"/>
          <w:b w:val="0"/>
          <w:sz w:val="24"/>
        </w:rPr>
        <w:t>• Hệ thống chỉ đọc dòng "Đáp án X: [giá trị]" — phần Giải thích là tùy chọn</w:t>
      </w:r>
    </w:p>
    <w:p>
      <w:pPr>
        <w:spacing w:after="80"/>
        <w:ind w:left="283"/>
      </w:pPr>
      <w:r>
        <w:rPr>
          <w:rFonts w:ascii="Cambria Math" w:hAnsi="Cambria Math" w:cs="Cambria Math"/>
          <w:rFonts w:ascii="Cambria Math" w:hAnsi="Cambria Math"/>
          <w:b w:val="0"/>
          <w:sz w:val="24"/>
        </w:rPr>
        <w:t>• Mỗi câu đúng = 1 điểm, sai = 0 điểm (không trừ điểm)</w:t>
      </w:r>
    </w:p>
    <w:p>
      <w:pPr>
        <w:spacing w:after="80"/>
        <w:ind w:left="283"/>
      </w:pPr>
      <w:r>
        <w:rPr>
          <w:rFonts w:ascii="Cambria Math" w:hAnsi="Cambria Math" w:cs="Cambria Math"/>
          <w:rFonts w:ascii="Cambria Math" w:hAnsi="Cambria Math"/>
          <w:b w:val="0"/>
          <w:sz w:val="24"/>
        </w:rPr>
        <w:t>• Sau khi upload, hệ thống hiển thị preview để xác nhận trước khi lưu</w:t>
      </w:r>
    </w:p>
    <w:p>
      <w:pPr>
        <w:spacing w:before="40" w:after="40"/>
        <w:jc w:val="center"/>
      </w:pPr>
      <w:r>
        <w:rPr>
          <w:rFonts w:ascii="Cambria Math" w:hAnsi="Cambria Math" w:cs="Cambria Math"/>
          <w:rFonts w:ascii="Cambria Math" w:hAnsi="Cambria Math"/>
          <w:b w:val="0"/>
          <w:color w:val="A78BFA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mbria Math" w:hAnsi="Cambria Math" w:cs="Cambria Math"/>
          <w:rFonts w:ascii="Cambria Math" w:hAnsi="Cambria Math"/>
          <w:b w:val="0"/>
          <w:color w:val="9CA3AF"/>
          <w:sz w:val="20"/>
        </w:rPr>
        <w:t>© AvaB — Nền tảng Luyện Thi Học Bổng Vào Lớp 1 · avab.vn · Phát triển bởi TenGo Team</w:t>
      </w:r>
    </w:p>
    <w:sectPr w:rsidR="00FC693F" w:rsidRPr="0006063C" w:rsidSect="00034616">
      <w:pgSz w:w="12240" w:h="15840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